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Yùn(00:00:06): 我知道。</w:t>
      </w:r>
    </w:p>
    <w:p>
      <w:r>
        <w:t>Yùn(00:00:25): 咱们所处的时代。我们。</w:t>
      </w:r>
    </w:p>
    <w:p>
      <w:r>
        <w:t>Yùn(00:00:59): 小组小快速发展的时代。你想是不是可以咱这下你的想法？信息化高度。四54。这也是并购能力，没事，这是你说啥都对这算什么？和平问题这也没毛病，对恐惧的出来对你更没毛病。讨论一下内部讨论一下四个人一小组。说全国。你这就有点像我只接受丧偶那种感觉是不是你？现在大家看到的情况。你看有正确答案，网络化，数字化，智能化，这下面11个大数据大算力，信息化的时代。全球化这怎么跟中特对应上了，我想说那几年还是一个。是失败，那就是属于信息化，黄龙江一带连上蓝牙的时代你喜欢，没想到你年下我会白。你碍着他了，他咋不搭理他在工作，他刚才说了他在工作，你别跟人去最好。</w:t>
      </w:r>
    </w:p>
    <w:p>
      <w:r>
        <w:t>Yùn(00:04:06): 大数据信息高速发展。咱们答案，最后咱们别说这句话好像是对这全是一类一类，它全是一类生态，那叫生态中特好像叫生态平衡。对绿色花对碳中和是不是叫碳中和，你知道为什么就是欧洲提供？他们为什么为啥这上面都是利益形态是最低，就当你将来把我们这个结果他的生活做的很好。中国做的是很好的，不要就有时候又不算就不算咱的碳中和量，所以之前那些电车补贴是不是也算是碳中和行动里面的那？都有积分了，就是你你卖出去一辆特斯拉，每年光卖积分，就是那些其他的化工厂不敢买你的不了积分，然后好多商品。64万你看咱的价格，咱们就是6600，那实际上一定有牵扯的。</w:t>
      </w:r>
    </w:p>
    <w:p>
      <w:r>
        <w:t>Yùn(00:05:57): 就卖几份房产同意答案了吗？我们的设置绿绿色化，信息化可以了。他非得睡着睡觉，反正咱们班。信息化，我们服务回复几个答案，做复制。</w:t>
      </w:r>
    </w:p>
    <w:p>
      <w:r>
        <w:t>Yùn(00:07:23): 你不去那个地方，我确定你走，咱说个绿色化和大数据，其实是一类的。我们。还有吗。你玩不起了，我也以为他要回答什么？绿色画。构建绿色家园碳中和这不是中特也在说的主题吗？竞争都开始走。</w:t>
      </w:r>
    </w:p>
    <w:p>
      <w:r>
        <w:t>Yùn(00:08:23): 都信息化对它都是信息化数据要素，像我们公司做的数数据要素，大数据时代，数据要素站立。</w:t>
      </w:r>
    </w:p>
    <w:p>
      <w:r>
        <w:t>Yùn(00:08:47): 你怎么知道？门口的话。出了个木板全出。这也是中特的内容，全球妈，我中特好认真学。中国怎么可能？反全球方式他不可能，我们就是全球化的开放。我们整个就是全世界，你反正的话也不欧洲市场，他们也不是疫情就好。现在就是逆全球化的复查，我刚才查了一下。这是乌鸦的现在的。那怎么整也听人听不懂？他只能用了 UV UV。前两年西方世界成本都不确定。我跟你讲一下是讲的是异变性，不确定性。就是差不多。到底哪个是研究换了改革开放。这都多长时间了？开始就是多中心联网中的。这么个精神，不大说不用说了，所以我们说谁说的他是数字绿色化。区域化，有点像有点全球化的那种。中心联盟类似于跟多中心联盟差不多。</w:t>
      </w:r>
    </w:p>
    <w:p>
      <w:r>
        <w:t>Yùn(00:12:39): 和平统一的？还有没有把下面休息一下，你走吧，你勾都勾完了。先走一步，有点事不是。</w:t>
      </w:r>
    </w:p>
    <w:p>
      <w:r>
        <w:t>Yùn(00:13:34): 你开始。</w:t>
      </w:r>
    </w:p>
    <w:p>
      <w:r>
        <w:t>Yùn(00:14:18): 那地方不是？第一条。因为我们有计算。计算机我都没用过，业绩写的是什么？</w:t>
      </w:r>
    </w:p>
    <w:p>
      <w:r>
        <w:t>Yùn(00:14:56): 西方国家非常知道的？</w:t>
      </w:r>
    </w:p>
    <w:p>
      <w:r>
        <w:t>Yùn(00:15:16): 谢谢。不上船上。</w:t>
      </w:r>
    </w:p>
    <w:p>
      <w:r>
        <w:t>Yùn(00:15:34): 还有什么开这么多的钱。计算机也可以开发？这个地方是那个地方的？177**他妈。现在肯定再后来做那么快，这是做的吗？大家可能做这么好的体育！我不做。不小心不能打。</w:t>
      </w:r>
    </w:p>
    <w:p>
      <w:r>
        <w:t>Yùn(00:17:39): 信息不好，带着不错明白。</w:t>
      </w:r>
    </w:p>
    <w:p>
      <w:r>
        <w:t>Yùn(00:18:06): 他们自己。</w:t>
      </w:r>
    </w:p>
    <w:p>
      <w:r>
        <w:t>Yùn(00:18:12): 还有我的天？不流通。不管。</w:t>
      </w:r>
    </w:p>
    <w:p>
      <w:r>
        <w:t>Yùn(00:19:02): 互联网时代767。现在也是信息化？</w:t>
      </w:r>
    </w:p>
    <w:p>
      <w:r>
        <w:t>Yùn(00:19:30): 为什么。</w:t>
      </w:r>
    </w:p>
    <w:p>
      <w:r>
        <w:t>Yùn(00:19:55): 他不是很高。</w:t>
      </w:r>
    </w:p>
    <w:p>
      <w:r>
        <w:t>Yùn(00:20:17): 这尺度这是超尺度。不过现在的工作的大概你想摩托车学习。他自己可以推，他一定是在哪些都是。做到以后会替代哪些？</w:t>
      </w:r>
    </w:p>
    <w:p>
      <w:r>
        <w:t>Yùn(00:21:29): 人工智能这个是什么？</w:t>
      </w:r>
    </w:p>
    <w:p>
      <w:r>
        <w:t>Yùn(00:22:28): 但是你说不说？知道你的工作是有可能。为什么要做出来？生活需要空间买？前面的交。那为什么要买？</w:t>
      </w:r>
    </w:p>
    <w:p>
      <w:r>
        <w:t>Yùn(00:23:04): 我不知道他们做出来。他每次看的时候极端的。不同的水。所有商品服务都是没有的。怎么样情况下使？</w:t>
      </w:r>
    </w:p>
    <w:p>
      <w:r>
        <w:t>Yùn(00:23:47): 精细化。从工业革命，从工业到工业革命。工业经济是近代？但是机器创作的效率高，它的商品做出来，别动不过什么有时候有不会。也可以买？现在如果说是人工智能。提供。东莞他们前线很多。</w:t>
      </w:r>
    </w:p>
    <w:p>
      <w:r>
        <w:t>Yùn(00:24:51): 大家都会说。到处都是。那我们。做好我们世界上所有的产品。不干。你干什么。</w:t>
      </w:r>
    </w:p>
    <w:p>
      <w:r>
        <w:t>Yùn(00:25:57): 都停在这个？这里面说。</w:t>
      </w:r>
    </w:p>
    <w:p>
      <w:r>
        <w:t>Yùn(00:26:50): 也不会因为都不能，但不会不好的。后来一万块钱。</w:t>
      </w:r>
    </w:p>
    <w:p>
      <w:r>
        <w:t>Yùn(00:28:04): 世界的机会历史不会重复，但总是压着相同的印象，所以我们很多人就做成了两点，第一学习的时候还有工具 check ppt。第二个关注。</w:t>
      </w:r>
    </w:p>
    <w:p>
      <w:r>
        <w:t>Yùn(00:28:36): 大的。</w:t>
      </w:r>
    </w:p>
    <w:p>
      <w:r>
        <w:t>Yùn(00:28:50): 吸引同法一线就白干。无法理解。学生创业两个，你不给人民币400亿？完了，那么劲爆的是什么？我们不只是投资人，而是亲自下场，要知道一年就在四年前。这是他第一次重新把什么？</w:t>
      </w:r>
    </w:p>
    <w:p>
      <w:r>
        <w:t>Yùn(00:29:54): 因为很多人当年的互联网跟他媒体的态度一模一样，划定观望，甚至是唱衰的。但是历史是一部分挑过真正的机会，我看没同样也是很多。</w:t>
      </w:r>
    </w:p>
    <w:p>
      <w:r>
        <w:t>Yùn(00:30:18): 比例暴跌，一个月跌掉了25%整个市值蒸发五亿年，当时中国的互联网。这个国家直接进到这个地方就是。他做了天天造成的过程中。今天亚马逊？确实是有的，一般是没有见识和勇气，中国发展，在2000年以及我们的7%。倒也可以看到，发现网易的大脑上没股，年底多这两位都是在再往后。概念的背后，当时有人说那么主要基本的两天大家都会把他更多的朋友我不确定。他们自己的使用，我们另一个项目发展一年可能有100万1年以后的2000，今天的时间超过30个用户。公司市值不能超过1.5万亿美金，所以说现在 AI 到底是一种我不这样明确。第一个投资机会重返一线，第二个。</w:t>
      </w:r>
    </w:p>
    <w:p>
      <w:r>
        <w:t>Yùn(00:33:06): 不到七亿美金分配到2300亿美元，第三位是这样，因为第一家。这些大伙都不谈，看到的就是这种互联网当年的社交媒体讲是一个改变世界的，不但是逍遥的运动。所以我们果然就遇到过他两点第一工具，那这些东西因为已经在改变就能改变。</w:t>
      </w:r>
    </w:p>
    <w:p>
      <w:r>
        <w:t>Yùn(00:33:51): 关注 ai 的应用场景教育，每个行业都在 A。有人问你说的百度到底在哪里看看，不能接。</w:t>
      </w:r>
    </w:p>
    <w:p>
      <w:r>
        <w:t>Yùn(00:34:33): 毕竟越来越。</w:t>
      </w:r>
    </w:p>
    <w:p>
      <w:r>
        <w:t>Yùn(00:34:48): 按那个价格来？</w:t>
      </w:r>
    </w:p>
    <w:p>
      <w:r>
        <w:t>Yùn(00:35:06): 你就。欢迎人类社会。进来。</w:t>
      </w:r>
    </w:p>
    <w:p>
      <w:r>
        <w:t>Yùn(00:35:53): 因为前面结论很多。关键有没有？现在。刚刚开始。将来有哪些东西，现在不怎么增加？我本身他的业务处理太厚了，不是太太紧了。</w:t>
      </w:r>
    </w:p>
    <w:p>
      <w:r>
        <w:t>Yùn(00:36:43): Hello. 叫东方。你的所有用的东西？自动驾驶汽车？还有机器人？那你还说我好吗？那么工业机器人？那你不是工业机械，为生活稳定，不服务。你你你自动驾驶汽车？我们都喜欢这个时候。我们手机号。吃饭还可以。你找到了以后他们肯定。</w:t>
      </w:r>
    </w:p>
    <w:p>
      <w:r>
        <w:t>Yùn(00:38:24): 一个。我不能思考问题。你现在。</w:t>
      </w:r>
    </w:p>
    <w:p>
      <w:r>
        <w:t>Yùn(00:38:52): 差不多。不是。这是为他一定要跟你写意义。物理上。他不一定是从物理上的。那更重要。这就是智慧到什么程度，怎么办？</w:t>
      </w:r>
    </w:p>
    <w:p>
      <w:r>
        <w:t>Yùn(00:40:53): 他能够放进去？关进去他知道你关进去他怎么知道你的挺好。他们是你不要告诉他你具体去你。那他会帮你？对。因为鼻血鼻血是做哪个高铁质量还能做？Teaching. 你现在喜欢？</w:t>
      </w:r>
    </w:p>
    <w:p>
      <w:r>
        <w:t>Yùn(00:43:13): 那不过去。</w:t>
      </w:r>
    </w:p>
    <w:p>
      <w:r>
        <w:t>Yùn(00:43:34): 也不是很多。</w:t>
      </w:r>
    </w:p>
    <w:p>
      <w:r>
        <w:t>Yùn(00:44:08): 夏天的？</w:t>
      </w:r>
    </w:p>
    <w:p>
      <w:r>
        <w:t>Yùn(00:44:28): 还有大。你要看一个看法。打完比赛之后就放他自己去。以前的时候。听说过。买了已经买了。你把镜头提出来看。是人类非常满意。你自己去包括那些风险？价格，性价比？那你自己去？</w:t>
      </w:r>
    </w:p>
    <w:p>
      <w:r>
        <w:t>Yùn(00:46:37): 这楼下是有卖咖啡的机器有印象吗？睡着了不知道。</w:t>
      </w:r>
    </w:p>
    <w:p>
      <w:r>
        <w:t>Yùn(00:46:52): 第二。没有下楼买，我自己会下去，我自己去。为什么。为什么我现在？我个人分析。大家所有的东西都没有。你像超市也在？</w:t>
      </w:r>
    </w:p>
    <w:p>
      <w:r>
        <w:t>Yùn(00:47:51): 为什么。我个人。为什么。谢谢。过去我们做汽车生产之前。我不太不是。挺好的。或者是调干啥。不得不想对别人说的不行。这么高。后来有了？不说不讲。把可以告诉怎么说？</w:t>
      </w:r>
    </w:p>
    <w:p>
      <w:r>
        <w:t>Yùn(00:49:42): 后来。你看过什么？后来操作。</w:t>
      </w:r>
    </w:p>
    <w:p>
      <w:r>
        <w:t>Yùn(00:50:29): 生产一个汽车天然气。一个坐。手机的携程是什么？我们今天。都是送数据手机的前提是？</w:t>
      </w:r>
    </w:p>
    <w:p>
      <w:r>
        <w:t xml:space="preserve">Yùn(00:51:43): Thank you. </w:t>
      </w:r>
    </w:p>
    <w:p>
      <w:r>
        <w:t>Yùn(00:51:53): 你的。</w:t>
      </w:r>
    </w:p>
    <w:p>
      <w:r>
        <w:t>Yùn(00:52:50): 没事，我五点之前就没事了，56点之前那为什么说人的使用的东西？最后我们的售后。越来越高。过去我们的夫妻的飞机没有飞机之前。为什么真的可以？因为是那种心理作用，我也不知道，我感觉我特别困，喝点啥。</w:t>
      </w:r>
    </w:p>
    <w:p>
      <w:r>
        <w:t>Yùn(00:53:39): 那后来有高铁，高铁之前没有高铁的时候。话怎么样？那为什么。所以它分差比较高。还有很多没看过。他们会用的这些工业用的。你这是。你不会。那他中间好。</w:t>
      </w:r>
    </w:p>
    <w:p>
      <w:r>
        <w:t>Yùn(00:55:03): 非洲吧。都是很经济的。别的话。这时候。确实，我确实。刚才我们第三个是那我这边。他们是不好，所以我。</w:t>
      </w:r>
    </w:p>
    <w:p>
      <w:r>
        <w:t>Yùn(00:56:08): 东北俄罗斯。我们今天。你从经济上看。进行一个叫互相渗透。你要是把国家。</w:t>
      </w:r>
    </w:p>
    <w:p>
      <w:r>
        <w:t>Yùn(00:57:06): 其实有一个？相互依赖了以后你怎么给他打？</w:t>
      </w:r>
    </w:p>
    <w:p>
      <w:r>
        <w:t>Yùn(00:57:51): 不能不？产业供应链。第三个知道了。</w:t>
      </w:r>
    </w:p>
    <w:p>
      <w:r>
        <w:t>Yùn(00:58:25): 100分。怎么会。吃吧。100。</w:t>
      </w:r>
    </w:p>
    <w:p>
      <w:r>
        <w:t>Yùn(00:58:53): 这个进程咱们到底是多少？是不是百分之百？地方发达国家。欢迎那我们的。</w:t>
      </w:r>
    </w:p>
    <w:p>
      <w:r>
        <w:t>Yùn(00:59:17): 现在。</w:t>
      </w:r>
    </w:p>
    <w:p>
      <w:r>
        <w:t>Yùn(00:59:57): 这是世界版本的一个趋势。发达国家都会。我们是在发。不可能我平时。怎么可以看到？吃什么。那能打开吗？这的确。都会发。越是不好吃。人少。炒的会不会还有小？知道了，不知道。</w:t>
      </w:r>
    </w:p>
    <w:p>
      <w:r>
        <w:t>Yùn(01:01:31): 这聊天。你要工作好说。现在。有没有。用别的装装，大概每次都是草。</w:t>
      </w:r>
    </w:p>
    <w:p>
      <w:r>
        <w:t>Yùn(01:02:18): 进行合。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1270000" cy="1154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115455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